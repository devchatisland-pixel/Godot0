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Orphan models audit</w:t>
      </w:r>
    </w:p>
    <w:p>
      <w:r>
        <w:t>Models that appear only once or twice on the map (Chat City, its islets and the fog island; the continent is not counted). Count = how many times the model is placed on the whole map; Where = how many of them in each zone. The models are sorted by zone: a model placed in two zones is listed under both.</w:t>
      </w:r>
    </w:p>
    <w:p>
      <w:pPr>
        <w:pStyle w:val="Heading1"/>
      </w:pPr>
      <w:r>
        <w:t>Summary</w:t>
      </w:r>
    </w:p>
    <w:p>
      <w:r>
        <w:t>155 models are used only once or twice: 114 used once, 41 used twice, out of 290 different models placed.</w:t>
      </w:r>
    </w:p>
    <w:p>
      <w:pPr>
        <w:pStyle w:val="ListBullet"/>
      </w:pPr>
      <w:r>
        <w:t>APARTMENT: 10 models</w:t>
      </w:r>
    </w:p>
    <w:p>
      <w:pPr>
        <w:pStyle w:val="ListBullet"/>
      </w:pPr>
      <w:r>
        <w:t>CIVIC: 41 models</w:t>
      </w:r>
    </w:p>
    <w:p>
      <w:pPr>
        <w:pStyle w:val="ListBullet"/>
      </w:pPr>
      <w:r>
        <w:t>COMMERCIAL: 7 models</w:t>
      </w:r>
    </w:p>
    <w:p>
      <w:pPr>
        <w:pStyle w:val="ListBullet"/>
      </w:pPr>
      <w:r>
        <w:t>DESERT: 6 models</w:t>
      </w:r>
    </w:p>
    <w:p>
      <w:pPr>
        <w:pStyle w:val="ListBullet"/>
      </w:pPr>
      <w:r>
        <w:t>DOWNTOWN: 10 models</w:t>
      </w:r>
    </w:p>
    <w:p>
      <w:pPr>
        <w:pStyle w:val="ListBullet"/>
      </w:pPr>
      <w:r>
        <w:t>FARM: 5 models</w:t>
      </w:r>
    </w:p>
    <w:p>
      <w:pPr>
        <w:pStyle w:val="ListBullet"/>
      </w:pPr>
      <w:r>
        <w:t>FOG: ARMY BASE: 2 models</w:t>
      </w:r>
    </w:p>
    <w:p>
      <w:pPr>
        <w:pStyle w:val="ListBullet"/>
      </w:pPr>
      <w:r>
        <w:t>FOG: NUCLEAR PLANT: 1 models</w:t>
      </w:r>
    </w:p>
    <w:p>
      <w:pPr>
        <w:pStyle w:val="ListBullet"/>
      </w:pPr>
      <w:r>
        <w:t>INDUSTRIAL: 43 models</w:t>
      </w:r>
    </w:p>
    <w:p>
      <w:pPr>
        <w:pStyle w:val="ListBullet"/>
      </w:pPr>
      <w:r>
        <w:t>NATURE: 7 models</w:t>
      </w:r>
    </w:p>
    <w:p>
      <w:pPr>
        <w:pStyle w:val="ListBullet"/>
      </w:pPr>
      <w:r>
        <w:t>POOR: 6 models</w:t>
      </w:r>
    </w:p>
    <w:p>
      <w:pPr>
        <w:pStyle w:val="ListBullet"/>
      </w:pPr>
      <w:r>
        <w:t>PRISON: 1 models</w:t>
      </w:r>
    </w:p>
    <w:p>
      <w:pPr>
        <w:pStyle w:val="ListBullet"/>
      </w:pPr>
      <w:r>
        <w:t>QUARTER: 18 models</w:t>
      </w:r>
    </w:p>
    <w:p>
      <w:pPr>
        <w:pStyle w:val="ListBullet"/>
      </w:pPr>
      <w:r>
        <w:t>SEA: 3 models</w:t>
      </w:r>
    </w:p>
    <w:p>
      <w:pPr>
        <w:pStyle w:val="ListBullet"/>
      </w:pPr>
      <w:r>
        <w:t>SUBURBAN: 9 models</w:t>
      </w:r>
    </w:p>
    <w:p>
      <w:pPr>
        <w:pStyle w:val="Heading1"/>
      </w:pPr>
      <w:r>
        <w:t>APARTMENT (10)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Picture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Where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f_gl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building-type-f.glb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APARTMENT:1, SUBURBAN:1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g_gl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building-type-g.glb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APARTMENT:1, SUBURBAN:1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restauran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carto.glb: restaurant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APARTMENT:1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town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carto.glb: town0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APARTMENT:1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town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carto.glb: town3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APARTMENT:1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town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carto.glb: town4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APARTMENT:1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ee_mini_glb__m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free_mini.glb: m2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APARTMENT:1, QUARTER:1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ny_brick_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ny_buildings.glb: ny_brick_1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APARTMENT:2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ny_brick_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ny_buildings.glb: ny_brick_5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APARTMENT:1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ny_brick_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ny_buildings.glb: ny_brick_6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APARTMENT:1, COMMERCIAL:1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</w:tbl>
    <w:p>
      <w:pPr>
        <w:pStyle w:val="Heading1"/>
      </w:pPr>
      <w:r>
        <w:t>CIVIC (41)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Picture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Where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nk_min_glb__bank_minimalis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bank_min.glb: bank_minimalist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nema_night_glb__cinem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cinema_night.glb: cinema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ane_glb__cran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crane.glb: crane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CIVIC:1, 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ee_mini_glb__m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free_mini.glb: m11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ee_mini_glb__m1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free_mini.glb: m12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tel_low_glb__hotel_oran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hotel_low.glb: hotel_orange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tel_small_night_glb__hotel_smal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hotel_small_night.glb: hotel_small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tel_stars_night_glb__hotel_stars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hotel_stars_night.glb: hotel_stars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tels_glb__hotel_tower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hotels.glb: hotel_tower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ngry_glb__burger_king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hungry.glb: burger_king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chrysler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ny_buildings.glb: chrysler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empire_stat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ny_buildings.glb: empire_state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flatiron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ny_buildings.glb: flatiron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metlif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ny_buildings.glb: metlife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ny_times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ny_buildings.glb: ny_times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one_wt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ny_buildings.glb: one_wtc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woolworth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ny_buildings.glb: woolworth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ost_glb__barrack_b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outpost.glb: barrack_b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CIVIC:1, DESERT:1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ost_glb__container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outpost.glb: container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ost_glb__generator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outpost.glb: generator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ost_glb__ranch_a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outpost.glb: ranch_a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ost_glb__ranch_b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outpost.glb: ranch_b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ost_glb__trailer_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outpost.glb: trailer_a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ost_glb__trailer_b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outpost.glb: trailer_b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CIVIC:1, DESERT:1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ost_glb__water_tank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outpost.glb: water_tank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armacy_night_glb__pharmacy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pharmacy_night.glb: pharmacy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pickup_mustard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Pickup (Mustard) (m8_pickup_mustard)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olice_us_cruiser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Police car (US) (Black and white) (police_us_cruiser)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ice_hq_night_glb__police_hq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police_hq_night.glb: police_hq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_main_glb__city_hall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public_main.glb: city_hall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_main_glb__gas_station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public_main.glb: gas_station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_main_glb__hospital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public_main.glb: hospital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c_main_glb__school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public_main.glb: school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24_sedan_hardtop_teal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Sedan (Classic hardtop, teal) (p54_24_sedan_hardtop_teal)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dium_glb__stadium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stadium.glb: stadium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wagon_blu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Station wagon (Blue) (m8_wagon_blue)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CIVIC:1, COMMERCIAL:1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wagon_mustard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Station wagon (Mustard) (m8_wagon_mustard)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wagon_teal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Station wagon (Teal) (m8_wagon_teal)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CIVIC:1, COMMERCIAL:1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_tower_glb__un_tower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un_tower.glb: un_tower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wagon_sloped_black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Wagon, sloped rear (Black) (m8_wagon_sloped_black)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wagon_sloped_burgundy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Wagon, sloped rear (Burgundy) (m8_wagon_sloped_burgundy)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</w:tbl>
    <w:p>
      <w:pPr>
        <w:pStyle w:val="Heading1"/>
      </w:pPr>
      <w:r>
        <w:t>COMMERCIAL (7)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Picture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Where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m_glb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building-m.glb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COMMERCIAL:1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hotel1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carto.glb: hotel1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COMMERCIAL:2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ee_mini_glb__m7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free_mini.glb: m7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COMMERCIAL:1, SUBURBAN:1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ny_brick_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ny_buildings.glb: ny_brick_6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APARTMENT:1, COMMERCIAL:1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pickup_blu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Pickup (Blue) (m8_pickup_blue)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COMMERCIAL:1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wagon_blu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Station wagon (Blue) (m8_wagon_blue)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CIVIC:1, COMMERCIAL:1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m8_wagon_teal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Station wagon (Teal) (m8_wagon_teal)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CIVIC:1, COMMERCIAL:1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</w:tbl>
    <w:p>
      <w:pPr>
        <w:pStyle w:val="Heading1"/>
      </w:pPr>
      <w:r>
        <w:t>DESERT (6)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Picture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Where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12_wreck_chassis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Chassis wreck (Rusted frame) (p54_12_wreck_chassis)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DESERT:1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31_rv_class_a_bei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Motorhome (Class A, beige) (p54_31_rv_class_a_beige)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DESERT:1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ost_glb__barrack_b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outpost.glb: barrack_b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CIVIC:1, DESERT:1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ost_glb__trailer_b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outpost.glb: trailer_b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CIVIC:1, DESERT:1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nk_glb__tank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tank.glb: tank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DESERT:1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fo_glb__ufo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ufo.glb: ufo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DESERT:1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1"/>
      </w:pPr>
      <w:r>
        <w:t>DOWNTOWN (10)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Picture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Where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ny_glass_1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ny_buildings.glb: ny_glass_1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DOWNTOWN:1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ny_glass_2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ny_buildings.glb: ny_glass_2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DOWNTOWN:1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buildings_glb__ny_glass_4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ny_buildings.glb: ny_glass_4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DOWNTOWN:2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wers_a_glb__towers_a_11_b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towers_a.glb: towers_a_11_b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DOWNTOWN:2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wers_a_glb__towers_a_17_b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towers_a.glb: towers_a_17_b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DOWNTOWN:2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wers_a_glb__towers_a_33_b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towers_a.glb: towers_a_33_b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DOWNTOWN:1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wers_a_glb__towers_a_46_b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towers_a.glb: towers_a_46_b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DOWNTOWN:1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wers_a_glb__towers_a_51_b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towers_a.glb: towers_a_51_b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DOWNTOWN:1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wers_a_glb__towers_a_75_b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towers_a.glb: towers_a_75_b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DOWNTOWN:1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wers_a_glb__towers_a_83_b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towers_a.glb: towers_a_83_b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DOWNTOWN:1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1"/>
      </w:pPr>
      <w:r>
        <w:t>FARM (5)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Picture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Where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42_forwarder_green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Forwarder (Timber, green) (p54_42_forwarder_green)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FARM:1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21_harvester_oliv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Harvester (Olive green) (p54_21_harvester_olive)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FARM:2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26_pickup_40s_red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Pickup (1940s style, red) (p54_26_pickup_40s_red)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FARM:1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43_tractor_vintage_trailer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Tractor (Vintage with trailer) (p54_43_tractor_vintage_trailer)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FARM:2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41_loader_claw_yellow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Wheel loader (Claw bucket, yellow) (p54_41_loader_claw_yellow)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FARM:1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1"/>
      </w:pPr>
      <w:r>
        <w:t>FOG: ARMY BASE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Picture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Where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mp_radar_glb__camp_radar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camp_radar.glb: camp_radar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FOG: ARMY BASE:2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08_tow_truck_yellow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Tow truck (Yellow) (p54_08_tow_truck_yellow)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FOG: ARMY BASE:1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1"/>
      </w:pPr>
      <w:r>
        <w:t>FOG: NUCLEAR PLANT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Picture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Where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uclear2_glb__nuclear2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nuclear2.glb: nuclear2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FOG: NUCLEAR PLANT:1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1"/>
      </w:pPr>
      <w:r>
        <w:t>INDUSTRIAL (43)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Picture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Where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ane_glb__cran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crane.glb: crane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CIVIC:1, 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ustrial_glb__ruin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industrial.glb: ruin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35_crane_truck_mobil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Mobile crane (Truck-mounted, red/yellow) (p54_35_crane_truck_mobile)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halls_glb__hall_building_1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port_halls.glb: hall_building_1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halls_glb__hall_building_10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port_halls.glb: hall_building_10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halls_glb__hall_factory_1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port_halls.glb: hall_factory_1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halls_glb__hall_factory_2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port_halls.glb: hall_factory_2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halls_glb__hall_hangar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port_halls.glb: hall_hangar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halls_glb__hall_powerplant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port_halls.glb: hall_powerplant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halls_glb__hall_terminal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port_halls.glb: hall_terminal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halls_glb__hall_warehouse_1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port_halls.glb: hall_warehouse_1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halls_glb__hall_warehouse_4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port_halls.glb: hall_warehouse_4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halls_glb__hall_warehouse_5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port_halls.glb: hall_warehouse_5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sheds_glb__shed_duplex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port_sheds.glb: shed_duplex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sheds_glb__shed_generic_3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port_sheds.glb: shed_generic_3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sheds_glb__shed_generic_4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port_sheds.glb: shed_generic_4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sheds_glb__shed_loadbay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port_sheds.glb: shed_loadbay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sheds_glb__shed_small_4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port_sheds.glb: shed_small_4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sheds_glb__shed_station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port_sheds.glb: shed_station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sheds_glb__shed_trailer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port_sheds.glb: shed_trailer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sheds_glb__shed_warehouse_3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port_sheds.glb: shed_warehouse_3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sheds_glb__shed_works_1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port_sheds.glb: shed_works_1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sheds_glb__shed_works_2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port_sheds.glb: shed_works_2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anks_glb__factory_brick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port_tanks.glb: factory_brick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anks_glb__tank_big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port_tanks.glb: tank_big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anks_glb__tank_long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port_tanks.glb: tank_long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anks_glb__tank_oil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port_tanks.glb: tank_oil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anks_glb__tank_old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port_tanks.glb: tank_old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anks_glb__tank_rusty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port_tanks.glb: tank_rusty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anks_glb__tank_spheres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port_tanks.glb: tank_spheres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owers_glb__tower_cran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port_towers.glb: tower_crane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owers_glb__tower_hut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port_towers.glb: tower_hut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owers_glb__tower_radio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port_towers.glb: tower_radio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owers_glb__tower_silo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port_towers.glb: tower_silo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owers_glb__tower_tank_1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port_towers.glb: tower_tank_1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owers_glb__tower_tank_2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port_towers.glb: tower_tank_2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owers_glb__tower_tank_3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port_towers.glb: tower_tank_3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owers_glb__tower_tank_4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port_towers.glb: tower_tank_4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owers_glb__tower_tank_5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port_towers.glb: tower_tank_5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_towers_glb__tower_water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port_towers.glb: tower_water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18_tanker_fuel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Tanker (Fuel tanker) (p54_18_tanker_fuel)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10_tanker_water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Tanker (Water tanker) (p54_10_tanker_water)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INDUSTRIAL:1, NATURE:1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38_loader_grapple_yellow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Wheel loader (Grapple, yellow) (p54_38_loader_grapple_yellow)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1"/>
      </w:pPr>
      <w:r>
        <w:t>NATURE (7)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Picture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Where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humvee_sand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Armoured vehicle (Humvee, sand) (humvee_sand)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NATURE:1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cert_glb__concert_stage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concert.glb: concert_stage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NATURE:1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school_bus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School bus (Yellow) (school_bus)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NATURE:1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01_suv_offroad_navy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SUV (Off-road 4x4, navy) (p54_01_suv_offroad_navy)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NATURE:1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p54_10_tanker_water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Tanker (Water tanker) (p54_10_tanker_water)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INDUSTRIAL:1, NATURE:1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uck_ccf_night_glb__truck_ccf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truck_ccf_night.glb: truck_ccf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NATURE:1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chtower_glb__watchtower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watchtower.glb: watchtower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NATURE:2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</w:tbl>
    <w:p>
      <w:pPr>
        <w:pStyle w:val="Heading1"/>
      </w:pPr>
      <w:r>
        <w:t>POOR (6)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Picture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Where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street_glb__ny_street_05_b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ny_street.glb: ny_street_05_b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POOR:2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_street_glb__ny_street_08_b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ny_street.glb: ny_street_08_b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POOR:2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eet_glb__shop_amber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street.glb: shop_amber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POOR:1, SUBURBAN:1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eet_glb__shop_zinc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street.glb: shop_zinc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POOR:1, SUBURBAN:1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rban_glb__tower5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urban.glb: tower5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POOR:2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rban_glb__tower6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urban.glb: tower6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POOR:2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</w:tbl>
    <w:p>
      <w:pPr>
        <w:pStyle w:val="Heading1"/>
      </w:pPr>
      <w:r>
        <w:t>PRISON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Picture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Where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h_rosomak_apc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Rosomak APC (Old version, camo green) (rosomak_apc)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PRISON:1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1"/>
      </w:pPr>
      <w:r>
        <w:t>QUARTER (18)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Picture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Where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commodations_glb__flat10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accommodations.glb: flat10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QUARTER:2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town1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carto.glb: town1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QUARTER:1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town2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carto.glb: town2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QUARTER:1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town7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carto.glb: town7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QUARTER:1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town8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carto.glb: town8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QUARTER:2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rt_glb__basketball_court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court.glb: basketball_court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QUARTER:1, SUBURBAN:1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uro_glb__townhouse_a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euro.glb: townhouse_a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QUARTER:1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uro_glb__townhouse_b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euro.glb: townhouse_b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QUARTER:1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ee_mini_glb__m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free_mini.glb: m2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APARTMENT:1, QUARTER:1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14_b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quarter.glb: quarter_14_b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QUARTER:2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19_b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quarter.glb: quarter_19_b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QUARTER:2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25_b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quarter.glb: quarter_25_b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QUARTER:1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35_b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quarter.glb: quarter_35_b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QUARTER:2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37_b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quarter.glb: quarter_37_b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QUARTER:1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74_b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quarter.glb: quarter_74_b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QUARTER:2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78_b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quarter.glb: quarter_78_b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QUARTER:2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79_b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quarter.glb: quarter_79_b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QUARTER:1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arter_glb__quarter_82_b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quarter.glb: quarter_82_b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QUARTER:2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</w:tbl>
    <w:p>
      <w:pPr>
        <w:pStyle w:val="Heading1"/>
      </w:pPr>
      <w:r>
        <w:t>SEA (3)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Picture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Where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at_fishing_glb__boat_fishing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boat_fishing.glb: boat_fishing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SEA:1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at_wooden_glb__boat_wooden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boat_wooden.glb: boat_wooden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SEA:1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l_rig_glb__oil_rig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oil_rig.glb: oil_rig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SEA:1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1"/>
      </w:pPr>
      <w:r>
        <w:t>SUBURBAN (9)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Picture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Where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f_gl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building-type-f.glb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APARTMENT:1, SUBURBAN:1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g_gl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building-type-g.glb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APARTMENT:1, SUBURBAN:1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ilding_type_m_glb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building-type-m.glb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SUBURBAN:1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to_glb__bakery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carto.glb: bakery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SUBURBAN:2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rt_glb__basketball_court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court.glb: basketball_court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QUARTER:1, SUBURBAN:1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ee_mini_glb__m7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free_mini.glb: m7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COMMERCIAL:1, SUBURBAN:1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ee_mini_glb__m9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free_mini.glb: m9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SUBURBAN:1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eet_glb__shop_amber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street.glb: shop_amber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POOR:1, SUBURBAN:1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4000" cy="8640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eet_glb__shop_zinc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street.glb: shop_zinc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POOR:1, SUBURBAN:1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</w:tbl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