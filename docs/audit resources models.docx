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Resources audit of the models</w:t>
      </w:r>
    </w:p>
    <w:p>
      <w:r>
        <w:t>Every model placed on the map (Chat City, its islets, the fog island, the vehicles; the continent is not counted), sorted by Memory: what the model takes once loaded, its mesh data (vertices and triangles) plus the textures of its materials, in MB. A model is loaded once however many buildings use it, so the biggest ones are where loading time and memory go. Buildings = how many times it is placed; Zone = how many in each zone.</w:t>
      </w:r>
    </w:p>
    <w:p>
      <w:pPr>
        <w:pStyle w:val="Heading1"/>
      </w:pPr>
      <w:r>
        <w:t>Summary</w:t>
      </w:r>
    </w:p>
    <w:p>
      <w:r>
        <w:t>290 models placed, 535.8 MB in all. The 10 biggest take 115.9 MB (22%).</w:t>
      </w:r>
    </w:p>
    <w:p>
      <w:pPr>
        <w:pStyle w:val="Heading1"/>
      </w:pPr>
      <w:r>
        <w:t>Models by memory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474"/>
          </w:tcPr>
          <w:p>
            <w:r>
              <w:rPr>
                <w:b/>
                <w:sz w:val="18"/>
              </w:rPr>
              <w:t>Picture</w:t>
            </w:r>
          </w:p>
        </w:tc>
        <w:tc>
          <w:tcPr>
            <w:tcW w:type="dxa" w:w="3175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2948"/>
          </w:tcPr>
          <w:p>
            <w:r>
              <w:rPr>
                <w:b/>
                <w:sz w:val="18"/>
              </w:rPr>
              <w:t>Zone</w:t>
            </w:r>
          </w:p>
        </w:tc>
        <w:tc>
          <w:tcPr>
            <w:tcW w:type="dxa" w:w="1020"/>
          </w:tcPr>
          <w:p>
            <w:r>
              <w:rPr>
                <w:b/>
                <w:sz w:val="18"/>
              </w:rPr>
              <w:t>Buildings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Memory (MB)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humvee_gr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Armoured vehicle (Humvee, grey) (humvee_grey)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FOG: ARMY BASE:2, FOG: CHECKPOINT:1, FOG: VEHICLE PARK:4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13.49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humvee_san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Armoured vehicle (Humvee, sand) (humvee_sand)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NATURE:1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13.49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tels_glb__hotel_tow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hotels.glb: hotel_tower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12.51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rosomak_ap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Rosomak APC (Old version, camo green) (rosomak_apc)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PRISON:1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11.68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line_towers_glb__sky_0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skyline_towers.glb: sky_06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URBAN:18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11.04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line_towers_glb__sky_0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skyline_towers.glb: sky_04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URBAN:23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10.92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line_towers_glb__sky_0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skyline_towers.glb: sky_01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URBAN:12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10.71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line_towers_glb__sky_0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skyline_towers.glb: sky_05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URBAN:7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10.69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line_towers_glb__sky_1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skyline_towers.glb: sky_12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URBAN:13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10.69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line_towers_glb__sky_0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skyline_towers.glb: sky_07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URBAN:24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10.65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line_towers_glb__sky_1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skyline_towers.glb: sky_13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URBAN:13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10.65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line_towers_glb__sky_08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skyline_towers.glb: sky_08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URBAN:23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10.65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line_towers_glb__sky_09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skyline_towers.glb: sky_09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URBAN:10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10.65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line_towers_glb__sky_10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skyline_towers.glb: sky_10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URBAN:20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10.65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line_towers_glb__sky_1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skyline_towers.glb: sky_11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URBAN:11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10.64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line_towers_glb__sky_0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skyline_towers.glb: sky_02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URBAN:16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10.64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line_towers_glb__sky_03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skyline_towers.glb: sky_03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URBAN:17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10.64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tel_stars_night_glb__hotel_stars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hotel_stars_night.glb: hotel_stars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8.42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olice_jp_black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Police car (JP) (Black, unmarked) (police_jp_black)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DESERT:3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7.25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olice_us_cruiser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Police car (roadblock): veh:police_us_cruiser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DESERT (roadblock):1, NATURE (roadblock):3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7.24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olice_us_cruiser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Police car (US) (Black and white) (police_us_cruiser)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7.24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il_rig_glb__oil_rig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oil_rig.glb: oil_rig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SEA:1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6.29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tanks_glb__factory_brick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port_tanks.glb: factory_brick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3.58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e_hall_glb__base_hall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base_hall.glb: base_hall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FOG: ARMY BASE:3, FOG: NUCLEAR PLANT:1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3.50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jeep_willys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Jeep (Willys, olive) (jeep_willys)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FOG: ARMY BASE:6, FOG: NUCLEAR PLANT:1, FOG: VEHICLE PARK:3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3.28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uck_ccf_night_glb__truck_ccf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truck_ccf_night.glb: truck_ccf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NATURE:1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3.15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11_ambulanc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Ambulance (Box ambulance) (p54_11_ambulance)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COMMERCIAL:1, NATURE:3, SUBURBAN:1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3.12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er_old_glb__pier_old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pier_old.glb: pier_old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NATURE:2, SEA:2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3.10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tanks_glb__tank_spheres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port_tanks.glb: tank_spheres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3.01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halls_glb__hall_factory_1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port_halls.glb: hall_factory_1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2.99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at_wooden_glb__boat_wooden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boat_wooden.glb: boat_wooden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SEA:1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2.97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ngry_glb__burger_king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hungry.glb: burger_king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2.94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halls_glb__hall_powerplan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port_halls.glb: hall_powerplant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2.91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street_glb__ny_street_04_b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ny_street.glb: ny_street_04_b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COMMERCIAL:7, POOR:2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2.86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12_wreck_chassi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Chassis wreck (Rusted frame) (p54_12_wreck_chassis)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DESERT:1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2.85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halls_glb__hall_building_1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port_halls.glb: hall_building_1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2.85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43_tractor_vintage_trailer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Tractor (Vintage with trailer) (p54_43_tractor_vintage_trailer)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FARM:2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2.80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tanks_glb__tank_oil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port_tanks.glb: tank_oil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2.78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halls_glb__hall_hangar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port_halls.glb: hall_hangar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2.77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halls_glb__hall_warehouse_5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port_halls.glb: hall_warehouse_5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2.77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halls_glb__hall_factory_2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port_halls.glb: hall_factory_2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2.75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halls_glb__hall_terminal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port_halls.glb: hall_terminal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2.74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sheds_glb__shed_generic_4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port_sheds.glb: shed_generic_4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2.73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tanks_glb__tank_long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port_tanks.glb: tank_long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2.72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ane_glb__cran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crane.glb: crane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CIVIC:1, 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2.72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halls_glb__hall_warehouse_1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port_halls.glb: hall_warehouse_1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2.69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sheds_glb__shed_warehouse_3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port_sheds.glb: shed_warehouse_3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2.69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sheds_glb__shed_duplex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port_sheds.glb: shed_duplex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2.69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sheds_glb__shed_trailer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port_sheds.glb: shed_trailer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2.68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sheds_glb__shed_generic_3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port_sheds.glb: shed_generic_3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2.67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street_glb__ny_street_07_b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ny_street.glb: ny_street_07_b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COMMERCIAL:3, POOR:2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2.52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nema_night_glb__cinema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cinema_night.glb: cinema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2.47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lice_hq_night_glb__police_hq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police_hq_night.glb: police_hq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2.43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street_glb__ny_street_01_b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ny_street.glb: ny_street_01_b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COMMERCIAL:1, POOR:2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2.35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street_glb__ny_street_08_b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ny_street.glb: ny_street_08_b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POOR:2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2.35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street_glb__ny_street_10_b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ny_street.glb: ny_street_10_b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COMMERCIAL:16, DOWNTOWN:1, POOR:2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2.34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street_glb__ny_street_02_b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ny_street.glb: ny_street_02_b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COMMERCIAL:3, DOWNTOWN:1, POOR:2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2.34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street_glb__ny_street_05_b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ny_street.glb: ny_street_05_b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POOR:2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2.34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cert_glb__concert_st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concert.glb: concert_stage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NATURE:1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2.22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towers_glb__tower_cran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port_towers.glb: tower_crane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2.21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tel_small_night_glb__hotel_small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hotel_small_night.glb: hotel_small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2.18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street_glb__ny_street_03_b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ny_street.glb: ny_street_03_b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COMMERCIAL:2, POOR:2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2.18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sheds_glb__shed_loadbay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port_sheds.glb: shed_loadbay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urch_low_glb__church_low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church_low.glb: church_low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APARTMENT:1, COMMERCIAL:1, SUBURBAN:1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uclear2_glb__nuclear2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nuclear2.glb: nuclear2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FOG: NUCLEAR PLANT:1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towers_glb__tower_tank_1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port_towers.glb: tower_tank_1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towers_glb__tower_tank_4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port_towers.glb: tower_tank_4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towers_glb__tower_tank_5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port_towers.glb: tower_tank_5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towers_glb__tower_tank_3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port_towers.glb: tower_tank_3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ee_mini_glb__m10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free_mini.glb: m10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APARTMENT:2, COMMERCIAL:1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1.96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tanks_glb__tank_old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port_tanks.glb: tank_old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1.94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armacy_night_glb__pharmacy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pharmacy_night.glb: pharmacy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1.90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street_glb__ny_street_06_b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ny_street.glb: ny_street_06_b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COMMERCIAL:4, POOR:2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1.85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21_harvester_olive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Harvester (Olive green) (p54_21_harvester_olive)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FARM:2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1.84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26_pickup_40s_red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Pickup (1940s style, red) (p54_26_pickup_40s_red)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FARM:1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1.80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10_tanker_water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Tanker (Water tanker) (p54_10_tanker_water)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INDUSTRIAL:1, NATURE:1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1.80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18_tanker_fuel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Tanker (Fuel tanker) (p54_18_tanker_fuel)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1.79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35_crane_truck_mobile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Mobile crane (Truck-mounted, red/yellow) (p54_35_crane_truck_mobile)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1.78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42_forwarder_green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Forwarder (Timber, green) (p54_42_forwarder_green)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FARM:1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1.76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41_loader_claw_yellow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Wheel loader (Claw bucket, yellow) (p54_41_loader_claw_yellow)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FARM:1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1.75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33_fire_truck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Fire truck (Red pumper) (p54_33_fire_truck)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FOG: ARMY BASE:1, NATURE:2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1.74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38_loader_grapple_yellow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Wheel loader (Grapple, yellow) (p54_38_loader_grapple_yellow)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1.74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08_tow_truck_yellow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Tow truck (Yellow) (p54_08_tow_truck_yellow)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FOG: ARMY BASE:1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1.73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31_rv_class_a_beige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Motorhome (Class A, beige) (p54_31_rv_class_a_beige)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DESERT:1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1.72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03_sedan_classic_maroon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Sedan (Classic 70s, maroon) (p54_03_sedan_classic_maroon)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1.72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05_sedan_90s_teal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Sedan (90s, teal) (p54_05_sedan_90s_teal)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1.71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24_sedan_hardtop_teal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Sedan (Classic hardtop, teal) (p54_24_sedan_hardtop_teal)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1.71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46_helicopter_military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Helicopter (Military, olive) (p54_46_helicopter_military)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DESERT:1, FOG: ARMY BASE:1, SEA:1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1.71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04_sedan_modern_silver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Sedan (Modern, silver) (p54_04_sedan_modern_silver)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1.71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02_van_conversion_white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Van (Conversion van, white) (p54_02_van_conversion_white)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CIVIC:10, COMMERCIAL:1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1.70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01_suv_offroad_navy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SUV (Off-road 4x4, navy) (p54_01_suv_offroad_navy)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NATURE:1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1.70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school_bus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School bus (Yellow) (school_bus)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NATURE:1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1.69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street_glb__ny_street_09_b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ny_street.glb: ny_street_09_b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COMMERCIAL:1, POOR:2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1.67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ustrial_glb__ruin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industrial.glb: ruin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1.62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commodations_glb__flat10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accommodations.glb: flat10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1.61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halls_glb__hall_building_10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port_halls.glb: hall_building_10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1.57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b_glb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building-b.glb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APARTMENT:4, COMMERCIAL:27, ENTERTAINMENT:4, SUBURBAN:3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1.54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a_glb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building-a.glb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APARTMENT:2, COMMERCIAL:31, INDUSTRIAL:2, POOR:2, SUBURBAN:1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1.51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c_glb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building-c.glb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APARTMENT:5, COMMERCIAL:12, POOR:1, SUBURBAN:2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1.51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type_t_glb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building-type-t.glb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APARTMENT:3, SUBURBAN:4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1.50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skyscraper_d_glb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building-skyscraper-d.glb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DOWNTOWN:9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1.50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at_cargo_glb__boat_cargo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boat_cargo.glb: boat_cargo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SEA:6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1.50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l_glb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building-l.glb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APARTMENT:2, 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towers_glb__tower_radio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port_towers.glb: tower_radio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skyscraper_c_glb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building-skyscraper-c.glb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DOWNTOWN:9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type_d_glb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building-type-d.glb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APARTMENT:2, SUBURBAN:1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type_b_glb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building-type-b.glb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APARTMENT:2, SUBURBAN:1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type_e_glb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building-type-e.glb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APARTMENT:1, SUBURBAN:3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m_glb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building-m.glb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COMMERCIAL:1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type_f_glb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building-type-f.glb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APARTMENT:1, SUBURBAN:1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type_n_glb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building-type-n.glb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APARTMENT:2, SUBURBAN:12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skyscraper_b_glb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building-skyscraper-b.glb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DOWNTOWN:10, ENTERTAINMENT:1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tanks_glb__tank_big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port_tanks.glb: tank_big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f_glb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building-f.glb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ENTERTAINMENT:6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e_glb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building-e.glb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APARTMENT:1, CIVIC:4, COMMERCIAL:18, SUBURBAN:2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towers_glb__tower_tank_2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port_towers.glb: tower_tank_2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sheds_glb__shed_works_2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port_sheds.glb: shed_works_2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type_u_glb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building-type-u.glb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APARTMENT:1, SUBURBAN:2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type_o_glb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building-type-o.glb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APARTMENT:1, SUBURBAN:2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skyscraper_a_glb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building-skyscraper-a.glb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DOWNTOWN:9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type_l_glb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building-type-l.glb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APARTMENT:2, SUBURBAN:2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type_p_glb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building-type-p.glb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SUBURBAN:3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n_glb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building-n.glb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COMMERCIAL:4, ENTERTAINMENT:21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_f111_glb__jet_f111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jet_f111.glb: jet_f111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FOG: SKY NORTH OF THE MAIN ISLAND:3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g_glb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building-g.glb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APARTMENT:5, DOWNTOWN:5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type_s_glb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building-type-s.glb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APARTMENT:1, SUBURBAN:5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skyscraper_e_glb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building-skyscraper-e.glb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DOWNTOWN:13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d_glb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building-d.glb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APARTMENT:4, COMMERCIAL:17, ENTERTAINMENT:3, POOR:2, SUBURBAN:4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type_c_glb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building-type-c.glb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APARTMENT:1, SUBURBAN:4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type_j_glb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building-type-j.glb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SUBURBAN:10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type_a_glb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building-type-a.glb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APARTMENT:2, SUBURBAN:2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type_q_glb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building-type-q.glb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SUBURBAN:5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type_m_glb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building-type-m.glb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SUBURBAN:1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type_g_glb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building-type-g.glb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APARTMENT:1, SUBURBAN:1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type_k_glb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building-type-k.glb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APARTMENT:2, SUBURBAN:4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type_r_glb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building-type-r.glb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APARTMENT:1, SUBURBAN:3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j_glb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building-j.glb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sheds_glb__shed_station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port_sheds.glb: shed_station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i_glb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building-i.glb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APARTMENT:5, COMMERCIAL:2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type_i_glb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building-type-i.glb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APARTMENT:2, SUBURBAN:3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type_h_glb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building-type-h.glb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APARTMENT:1, SUBURBAN:3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sheds_glb__shed_works_1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port_sheds.glb: shed_works_1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k_glb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building-k.glb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APARTMENT:11, COMMERCIAL:11, ENTERTAINMENT:1, POOR:1, SUBURBAN:3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1.39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h_glb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building-h.glb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APARTMENT:1, COMMERCIAL:9, ENTERTAINMENT:5, POOR:1, SUBURBAN:2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1.39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mp_tent_jungle_glb__camp_tent_jungle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camp_tent_jungle.glb: camp_tent_jungle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FOG: ARMY BASE:18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1.39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towers_glb__tower_water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port_towers.glb: tower_water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1.37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halls_glb__hall_warehouse_4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port_halls.glb: hall_warehouse_4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1.36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post_glb__ranch_b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outpost.glb: ranch_b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1.36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tel_low_glb__hotel_orange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hotel_low.glb: hotel_orange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1.35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post_glb__ranch_a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outpost.glb: ranch_a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1.35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tanks_glb__tank_rusty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port_tanks.glb: tank_rusty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1.35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sheds_glb__shed_small_4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port_sheds.glb: shed_small_4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1.35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towers_glb__tower_hut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port_towers.glb: tower_hut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1.34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towers_glb__tower_silo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port_towers.glb: tower_silo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1.34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post_glb__generator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outpost.glb: generator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1.34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post_glb__water_tank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outpost.glb: water_tank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1.34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post_glb__barrack_b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outpost.glb: barrack_b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CIVIC:1, DESERT:1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1.34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_tower_glb__un_tower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un_tower.glb: un_tower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1.33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post_glb__container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outpost.glb: container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1.33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post_glb__trailer_a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outpost.glb: trailer_a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1.33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post_glb__trailer_b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outpost.glb: trailer_b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CIVIC:1, DESERT:1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1.33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or_glb__slab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poor.glb: slab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POOR:13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1.22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c_main_glb__school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public_main.glb: school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1.17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at_simple_glb__boat_simple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boat_simple.glb: boat_simple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SEA:9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c_main_glb__gas_station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public_main.glb: gas_station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c_main_glb__hospital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public_main.glb: hospital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0.98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dium_glb__stadium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stadium.glb: stadium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0.87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_f14_glb__jet_f14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jet_f14.glb: jet_f14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FOG: ARMY BASE:12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rban_glb__tower6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urban.glb: tower6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POOR:2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my_tanks_glb__tank_t55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army_tanks.glb: tank_t55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FOG: CHECKPOINT:2, FOG: NUCLEAR PLANT:1, FOG: VEHICLE PARK:8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my_apc_glb__apc_ee11_aa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army_apc.glb: apc_ee11_aa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FOG: ARMY BASE:1, FOG: NUCLEAR PLANT:2, FOG: VEHICLE PARK:3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c_main_glb__city_hall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public_main.glb: city_hall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rban_glb__tower5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urban.glb: tower5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POOR:2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rban_glb__tower0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urban.glb: tower0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POOR:3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e_hall_glb__base_hall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accommodations.glb: flat8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APARTMENT:13, QUARTER:28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ee_mini_glb__m2.pn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free_mini.glb: m2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APARTMENT:1, QUARTER:1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m8_wagon_sloped_black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Wagon, sloped rear (Black) (m8_wagon_sloped_black)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0.69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m8_wagon_sloped_burgundy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Wagon, sloped rear (Burgundy) (m8_wagon_sloped_burgundy)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0.69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m8_wagon_sloped_red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Wagon, sloped rear (Red) (m8_wagon_sloped_red)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0.69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m8_wagon_blue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Station wagon (Blue) (m8_wagon_blue)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CIVIC:1, COMMERCIAL:1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0.69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m8_wagon_mustard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Station wagon (Mustard) (m8_wagon_mustard)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0.69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m8_wagon_teal.pn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Station wagon (Teal) (m8_wagon_teal)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CIVIC:1, COMMERCIAL:1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0.69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m8_long_sedan_black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Long sedan (Black) (m8_long_sedan_black)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NATURE:4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0.68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m8_long_sedan_charcoal.p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Long sedan (Charcoal) (m8_long_sedan_charcoal)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NATURE:4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0.68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m8_long_sedan_silver.pn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Long sedan (Silver) (m8_long_sedan_silver)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CIVIC:1, COMMERCIAL:2, NATURE:4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0.68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m8_sedan_dark_red.pn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Sedan (Dark red) (m8_sedan_dark_red)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CIVIC:3, COMMERCIAL:1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0.68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m8_sedan_mustard.pn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Sedan (Mustard) (m8_sedan_mustard)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CIVIC:3, COMMERCIAL:1, NATURE:12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0.68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m8_pickup_blue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Pickup (Blue) (m8_pickup_blue)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COMMERCIAL:1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0.66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m8_pickup_mustard.pn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Pickup (Mustard) (m8_pickup_mustard)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0.66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m8_pickup_olive.pn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Pickup (Olive) (m8_pickup_olive)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CIVIC:2, COMMERCIAL:4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0.66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rier_glb__carrier.pn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carrier.glb: carrier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FOG: SEA AROUND THE ISLAND:6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0.59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_nasams_glb__sam_nasams.pn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sam_nasams.glb: sam_nasams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FOG: ARMY BASE:3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0.59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mp_tent_medical_glb__camp_tent_medical.pn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camp_tent_medical.glb: camp_tent_medical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FOG: ARMY BASE:6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0.59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nk_min_glb__bank_minimalist.p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bank_min.glb: bank_minimalist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0.53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illboard_glb__billboard.pn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billboard.glb: billboard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APARTMENT:4, COMMERCIAL:1, DOWNTOWN:1, ENTERTAINMENT:1, POOR:1, PRISON:1, QUARTER:5, SUBURBAN:2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0.53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ee_mini_glb__m9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free_mini.glb: m9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SUBURBAN:1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0.51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eet_glb__shop_amber.pn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street.glb: shop_amber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POOR:1, SUBURBAN:1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0.49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buildings_glb__empire_state.pn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ny_buildings.glb: empire_state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0.47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h_glb__dish.pn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dish.glb: dish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CIVIC:3, INDUSTRIAL:3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0.47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at_sub_glb__boat_sub.pn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boat_sub.glb: boat_sub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SEA:17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0.46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eet_glb__shop_zinc.pn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street.glb: shop_zinc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POOR:1, SUBURBAN:1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0.43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at_fishing_glb__boat_fishing.pn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boat_fishing.glb: boat_fishing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SEA:1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0.43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lo_glb__silo.pn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silo.glb: silo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INDUSTRIAL:3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0.42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rt_glb__basketball_court.pn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court.glb: basketball_court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QUARTER:1, SUBURBAN:1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0.42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eet_glb__shop_hut.pn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street.glb: shop_hut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COMMERCIAL:5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0.41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uro_glb__townhouse_a.pn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euro.glb: townhouse_a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0.41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my_apc_glb__apc_bmp1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army_apc.glb: apc_bmp1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FOG: VEHICLE PARK:8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0.41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to_glb__restaurant.pn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carto.glb: restaurant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0.39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ee_mini_glb__m3.pn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free_mini.glb: m3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COMMERCIAL:5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0.38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to_glb__bakery.pn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carto.glb: bakery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SUBURBAN:2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0.37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to_glb__town7.pn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carto.glb: town7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0.36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mp_radar_glb__camp_radar.pn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camp_radar.glb: camp_radar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FOG: ARMY BASE:2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0.35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to_glb__house0.pn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carto.glb: house0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APARTMENT:2, QUARTER:1, SUBURBAN:13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0.35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to_glb__hotel1.pn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carto.glb: hotel1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COMMERCIAL:2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0.35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cdonalds_glb__mcdonalds.pn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mcdonalds.glb: mcdonalds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0.35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buildings_glb__woolworth.pn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ny_buildings.glb: woolworth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0.35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to_glb__town2.pn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carto.glb: town2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0.35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to_glb__house2.pn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carto.glb: house2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APARTMENT:5, SUBURBAN:14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0.34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to_glb__town8.pn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carto.glb: town8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0.34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to_glb__house1.pn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carto.glb: house1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APARTMENT:2, SUBURBAN:21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0.34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21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wers_a_glb__towers_a_33_b.pn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towers_a.glb: towers_a_33_b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DOWNTOWN:1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0.34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22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wers_a_glb__towers_a_11_b.pn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towers_a.glb: towers_a_11_b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DOWNTOWN:2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0.34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23" name="Picture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buildings_glb__ny_brick_2.pn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ny_buildings.glb: ny_brick_2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APARTMENT:6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0.34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24" name="Picture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buildings_glb__flatiron.pn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ny_buildings.glb: flatiron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0.34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buildings_glb__one_wtc.png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ny_buildings.glb: one_wtc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0.34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26" name="Picture 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buildings_glb__ny_brick_5.png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ny_buildings.glb: ny_brick_5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0.33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buildings_glb__ny_glass_2.pn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ny_buildings.glb: ny_glass_2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DOWNTOWN:1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0.33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28" name="Picture 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buildings_glb__ny_glass_4.png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ny_buildings.glb: ny_glass_4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DOWNTOWN:2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0.33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29" name="Picture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ee_mini_glb__m11.png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free_mini.glb: m11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0.30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uro_glb__blue_house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euro.glb: blue_house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APARTMENT:2, SUBURBAN:10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0.30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ee_mini_glb__m5.png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free_mini.glb: m5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COMMERCIAL:3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0.27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uro_glb__townhouse_b.png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euro.glb: townhouse_b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0.27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fo_glb__ufo.png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ufo.glb: ufo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DESERT:1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0.27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ee_mini_glb__m12.png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free_mini.glb: m12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0.26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tchtower_glb__watchtower.png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watchtower.glb: watchtower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NATURE:2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0.24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ee_mini_glb__m7.png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free_mini.glb: m7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COMMERCIAL:1, SUBURBAN:1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0.21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to_glb__town1.png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carto.glb: town1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0.21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to_glb__town3.pn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carto.glb: town3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0.21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to_glb__town4.png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carto.glb: town4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0.21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40" name="Picture 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to_glb__town0.pn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carto.glb: town0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0.19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41" name="Picture 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to_glb__house3.png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carto.glb: house3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APARTMENT:3, SUBURBAN:15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0.18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42" name="Picture 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wers_a_glb__towers_a_46_b.png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towers_a.glb: towers_a_46_b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DOWNTOWN:1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0.18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43" name="Picture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wers_a_glb__towers_a_75_b.png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towers_a.glb: towers_a_75_b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DOWNTOWN:1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0.18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44" name="Picture 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wers_a_glb__towers_a_83_b.png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towers_a.glb: towers_a_83_b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DOWNTOWN:1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0.17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45" name="Picture 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buildings_glb__ny_brick_4.png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ny_buildings.glb: ny_brick_4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APARTMENT:8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0.17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46" name="Picture 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buildings_glb__metlife.png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ny_buildings.glb: metlife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0.17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47" name="Picture 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buildings_glb__ny_brick_3.png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ny_buildings.glb: ny_brick_3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APARTMENT:4, COMMERCIAL:1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0.17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48" name="Picture 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buildings_glb__ny_brick_6.png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ny_buildings.glb: ny_brick_6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APARTMENT:1, COMMERCIAL:1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0.17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49" name="Picture 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buildings_glb__ny_brick_1.pn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ny_buildings.glb: ny_brick_1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APARTMENT:2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0.17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50" name="Picture 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buildings_glb__ny_glass_1.png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ny_buildings.glb: ny_glass_1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DOWNTOWN:1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0.17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51" name="Picture 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25_b.png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quarter.glb: quarter_25_b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0.15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52" name="Picture 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nk_glb__tank.png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Tank (roadblock): tank.glb: tank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NATURE (roadblock):5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0.14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53" name="Picture 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nk_glb__tank.png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tank.glb: tank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DESERT:1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0.14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54" name="Picture 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wers_a_glb__towers_a_17_b.png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towers_a.glb: towers_a_17_b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DOWNTOWN:2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0.13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55" name="Picture 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buildings_glb__ny_times.png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ny_buildings.glb: ny_times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0.13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56" name="Picture 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my_apc_glb__apc_brdm.pn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army_apc.glb: apc_brdm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FOG: CHECKPOINT:2, FOG: NUCLEAR PLANT:2, FOG: VEHICLE PARK:4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0.13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57" name="Picture 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40_b.png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quarter.glb: quarter_40_b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QUARTER:10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0.12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58" name="Picture 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61_b.png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quarter.glb: quarter_61_b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0.11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59" name="Picture 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79_b.png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quarter.glb: quarter_79_b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0.11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60" name="Picture 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lloon_glb__balloon.png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balloon.glb: balloon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CIVIC:1, DESERT:1, NATURE:4, POOR:1, QUARTER:1, SEA:6, SUBURBAN:1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0.10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61" name="Picture 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buildings_glb__chrysler.png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ny_buildings.glb: chrysler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0.10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62" name="Picture 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85_b.png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quarter.glb: quarter_85_b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0.10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63" name="Picture 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13_b.png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quarter.glb: quarter_13_b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0.10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64" name="Picture 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78_b.png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quarter.glb: quarter_78_b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0.10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65" name="Picture 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74_b.png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quarter.glb: quarter_74_b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0.10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66" name="Picture 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wers_a_glb__towers_a_51_b.png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towers_a.glb: towers_a_51_b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DOWNTOWN:1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67" name="Picture 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wers_a_glb__towers_a_26_b.png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towers_a.glb: towers_a_26_b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DOWNTOWN:4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68" name="Picture 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32_b.png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quarter.glb: quarter_32_b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69" name="Picture 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28_b.png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quarter.glb: quarter_28_b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QUARTER:6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70" name="Picture 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35_b.png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quarter.glb: quarter_35_b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71" name="Picture 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95_b.png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quarter.glb: quarter_95_b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72" name="Picture 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48_b.png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quarter.glb: quarter_48_b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73" name="Picture 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56_b.png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quarter.glb: quarter_56_b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74" name="Picture 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50_b.png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quarter.glb: quarter_50_b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QUARTER:6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75" name="Picture 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82_b.png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quarter.glb: quarter_82_b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76" name="Picture 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02_b.png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quarter.glb: quarter_02_b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77" name="Picture 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59_b.png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quarter.glb: quarter_59_b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78" name="Picture 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09_b.png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quarter.glb: quarter_09_b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79" name="Picture 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37_b.png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quarter.glb: quarter_37_b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80" name="Picture 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72_b.png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quarter.glb: quarter_72_b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81" name="Picture 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68_b.png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quarter.glb: quarter_68_b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82" name="Picture 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03_b.pn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quarter.glb: quarter_03_b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83" name="Picture 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38_b.png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quarter.glb: quarter_38_b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QUARTER:8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84" name="Picture 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17_b.png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quarter.glb: quarter_17_b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QUARTER:7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85" name="Picture 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21_b.png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quarter.glb: quarter_21_b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86" name="Picture 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05_b.png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quarter.glb: quarter_05_b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87" name="Picture 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19_b.png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quarter.glb: quarter_19_b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88" name="Picture 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46_b.png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quarter.glb: quarter_46_b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QUARTER:8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89" name="Picture 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98_b.png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quarter.glb: quarter_98_b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QUARTER:12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90" name="Picture 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14_b.png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quarter.glb: quarter_14_b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QUARTER:2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0.02</w:t>
            </w:r>
          </w:p>
        </w:tc>
      </w:tr>
    </w:tbl>
    <w:sectPr w:rsidR="00FC693F" w:rsidRPr="0006063C" w:rsidSect="00034616">
      <w:pgSz w:w="12240" w:h="15840"/>
      <w:pgMar w:top="1440" w:right="1020" w:bottom="144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